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Detainee Name: Jane Doe</w:t>
        <w:br/>
        <w:br/>
        <w:t>Checklist:</w:t>
        <w:br/>
        <w:t>- History of violence? [X] Yes, convicted assault 2018.</w:t>
        <w:br/>
        <w:t>- History of drug use? [ ] No. Denies drug use.</w:t>
        <w:br/>
        <w:t>- Transferred from another facility? [X] Yes, from North Gate Correctional.</w:t>
        <w:br/>
        <w:t>- History of self-harm? [ ] No.</w:t>
        <w:br/>
        <w:t>- Gang affiliation? Implied: Tattoos associated with a known gang.</w:t>
        <w:br/>
        <w:t>- History of escape? [ ] No.</w:t>
        <w:br/>
        <w:t>- History of sexual assault? [ ] No.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